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BBB4" w14:textId="77777777">
      <w:pPr>
        <w:spacing w:after="160"/>
        <w:jc w:val="center"/>
      </w:pPr>
      <w:r>
        <w:rPr>
          <w:rFonts w:ascii="Arial" w:hAnsi="Arial"/>
          <w:b/>
          <w:color w:val="000000"/>
          <w:sz w:val="32"/>
        </w:rPr>
        <w:t>Manual End to End Test Cases</w:t>
      </w:r>
    </w:p>
    <w:p w14:paraId="4373A0A9" w14:textId="77777777">
      <w:pPr>
        <w:spacing w:after="120" w:line="264" w:lineRule="auto"/>
      </w:pPr>
      <w:r>
        <w:t>Use this document to record the results of manual end-to-end testing for the integrated Record Management System. Complete the test date, tester and build or commit fields before starting.</w:t>
      </w:r>
    </w:p>
    <w:p w14:paraId="45E75D0B" w14:textId="77777777">
      <w:r>
        <w:rPr>
          <w:rFonts w:ascii="Arial" w:hAnsi="Arial"/>
          <w:color w:val="000000"/>
          <w:sz w:val="20"/>
        </w:rPr>
        <w:t>Test date: __________    Tester: __________    Build or commit: __________</w:t>
      </w:r>
    </w:p>
    <w:p>
      <w:pPr>
        <w:pStyle w:val="Heading1"/>
      </w:pPr>
      <w:r>
        <w:rPr>
          <w:color w:val="000000"/>
        </w:rPr>
        <w:t>Running the Application</w:t>
      </w:r>
    </w:p>
    <w:p>
      <w:r>
        <w:t>From the project root folder, run python main.py. Wait for the Record Management System window to open. Close it using Exit or the window close button so records are saved.</w:t>
      </w:r>
    </w:p>
    <w:p w14:paraId="57E94D2E" w14:textId="77777777">
      <w:pPr>
        <w:spacing w:before="200" w:after="100"/>
      </w:pPr>
      <w:r>
        <w:rPr>
          <w:rFonts w:ascii="Arial" w:hAnsi="Arial"/>
          <w:b/>
          <w:color w:val="000000"/>
          <w:sz w:val="26"/>
        </w:rPr>
        <w:t>Test Data and Preconditions</w:t>
      </w:r>
    </w:p>
    <w:p w14:paraId="2C42C3EA" w14:textId="77777777">
      <w:pPr>
        <w:pStyle w:val="ListBullet"/>
        <w:spacing w:after="40"/>
      </w:pPr>
      <w:r>
        <w:t>Start with a clean test data file or record the existing records. If project data must be retained, back up src/record/records.json before testing.</w:t>
      </w:r>
    </w:p>
    <w:p w14:paraId="1862B88F" w14:textId="77777777">
      <w:pPr>
        <w:pStyle w:val="ListBullet"/>
        <w:spacing w:after="40"/>
      </w:pPr>
      <w:r>
        <w:rPr>
          <w:rFonts w:ascii="Arial" w:hAnsi="Arial"/>
          <w:color w:val="000000"/>
          <w:sz w:val="20"/>
        </w:rPr>
        <w:t>Use Client ID 101, Airline ID 201 and Flight ID 301 unless an ID is already in use.</w:t>
      </w:r>
    </w:p>
    <w:p w14:paraId="1E4F038B" w14:textId="77777777">
      <w:pPr>
        <w:pStyle w:val="ListBullet"/>
        <w:spacing w:after="40"/>
      </w:pPr>
      <w:r>
        <w:rPr>
          <w:rFonts w:ascii="Arial" w:hAnsi="Arial"/>
          <w:color w:val="000000"/>
          <w:sz w:val="20"/>
        </w:rPr>
        <w:t>Use the date format YY-MM-DD HH:MM, for example 26-09-20 14:30.</w:t>
      </w:r>
    </w:p>
    <w:p w14:paraId="5847AACF" w14:textId="4F64DA6E">
      <w:pPr>
        <w:pStyle w:val="ListBullet"/>
        <w:spacing w:after="40"/>
      </w:pPr>
      <w:r>
        <w:rPr>
          <w:rFonts w:ascii="Arial" w:hAnsi="Arial"/>
          <w:color w:val="000000"/>
          <w:sz w:val="20"/>
        </w:rPr>
        <w:t>Use Client data: Alex Smith, 10 River Road, Luton, Bedfordshire, LU1 1</w:t>
      </w:r>
      <w:r>
        <w:rPr>
          <w:rFonts w:ascii="Arial" w:hAnsi="Arial"/>
          <w:color w:val="000000"/>
          <w:sz w:val="20"/>
        </w:rPr>
        <w:t>XX</w:t>
      </w:r>
      <w:r>
        <w:rPr>
          <w:rFonts w:ascii="Arial" w:hAnsi="Arial"/>
          <w:color w:val="000000"/>
          <w:sz w:val="20"/>
        </w:rPr>
        <w:t>, UK, 07123456789.</w:t>
      </w:r>
    </w:p>
    <w:p w14:paraId="5070B3B2" w14:textId="77777777">
      <w:pPr>
        <w:pStyle w:val="ListBullet"/>
        <w:spacing w:after="40"/>
      </w:pPr>
      <w:r>
        <w:t>Use Airline data: Northwind Air. Use flight route: Luton to Dublin.</w:t>
      </w:r>
    </w:p>
    <w:p w14:paraId="0EAA8E1B" w14:textId="77777777">
      <w:pPr>
        <w:spacing w:before="200" w:after="100"/>
      </w:pPr>
      <w:r>
        <w:rPr>
          <w:rFonts w:ascii="Arial" w:hAnsi="Arial"/>
          <w:b/>
          <w:color w:val="000000"/>
          <w:sz w:val="26"/>
        </w:rPr>
        <w:t>Manual Test Cases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2232"/>
        <w:gridCol w:w="2952"/>
        <w:gridCol w:w="2664"/>
        <w:gridCol w:w="936"/>
      </w:tblGrid>
      <w:tr w14:paraId="719BBF1D" w14:textId="77777777">
        <w:trPr>
          <w:tblHeader/>
          <w:cantSplit/>
        </w:trPr>
        <w:tc>
          <w:tcPr>
            <w:tcW w:w="79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A5E80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3349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w="223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48BE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Preconditions and test data</w:t>
            </w:r>
          </w:p>
        </w:tc>
        <w:tc>
          <w:tcPr>
            <w:tcW w:w="295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76F7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Steps</w:t>
            </w:r>
          </w:p>
        </w:tc>
        <w:tc>
          <w:tcPr>
            <w:tcW w:w="2664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C8AE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w="936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EAB3A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 w14:paraId="43FF482F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F9CB7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C08F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Load existing records on startup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01E7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records.json contains at least one known record.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E241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Start the application and use the relevant display or search function.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C0E5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Previously stored records are available in the GUI with their saved values.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E834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225B97CB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1038C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MTC-02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1EED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Create a valid Client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BE4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No Client with ID 101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22D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Open Client creation. Enter the valid Client data and save.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8D69C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is created, appears in the GUI and a success message is shown.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E165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47DADA59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B0337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MTC-03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71ED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Client with missing required data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7BB8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Use a new positive Client ID.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13F0C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Leave Name or Address Line 1 blank and save.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C7A8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shows a clear validation message. No record is created.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4D48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347B17B2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759DB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MTC-04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F20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duplicate Client ID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338E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ID 101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C01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Attempt to create another Client using ID 101.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3867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rejects the duplicate ID. The original Client remains unchanged.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AD8C7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05AA3834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8D37D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MTC-05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65BB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and display a Client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97EAE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ID 101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DB51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for Client ID 101 and open the result.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867E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displayed record contains the correct Client fields and values.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6E63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7854DDA6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D82A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MTC-06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3A2B7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Update a Client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6303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ID 101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4200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Change the City to Bedford and save the update.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E283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updated value is shown. Other Client values remain unchanged.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A17EF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061B7C61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8217D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MTC-07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9AB47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Delete a Client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87C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 Client not referenced by a Flight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2A87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Select the Client and use the delete operation.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6247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record is removed and no longer appears in a search result.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1C26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2CD1F875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F46FD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MTC-08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4921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Create a valid Airline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93C1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No Airline with ID 201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26A8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Open Airline creation. Enter ID 201 and Northwind Air, then save.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CF3B0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Airline is created, displayed and confirmed by a success message.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D877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536B8D95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56464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MTC-09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9198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invalid Airline data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56201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Use a new positive Airline ID.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D93E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Leave Company Name blank and save.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0196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shows a validation message. No Airline record is created.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C44E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100DB1A7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37427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MTC-10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BF301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duplicate Airline ID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64A5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Airline ID 201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F222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Attempt to create another Airline using ID 201.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D381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duplicate is rejected and the existing Airline remains unchanged.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E682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72AB688F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50A36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C2CF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and display an Airline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F6F85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Airline ID 201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FF8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for Airline ID 201 and open the result.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7EEEC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displayed record contains the correct Airline ID and Company Name.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5C5A0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5464A0CA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72332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MTC-12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E08B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Update an Airline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0F5E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Airline ID 201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52D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Change Company Name from Northwind Air to Northwind Airlines and save.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4FD9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updated Company Name is displayed. The Airline ID remains unchanged.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14A8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2C0D0B4D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9425F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MTC-13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F9F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Delete an Airline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8A50A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An Airline not referenced by a Flight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0283A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Select the Airline and use the delete operation.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430B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record is removed and no longer appears in a search result.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E52D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7C0345F4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52DB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MTC-14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252C7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Create a valid Flight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977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ID 101 and Airline ID 201 exist. Flight ID 301 is unused.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5EE7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Enter Flight ID 301, Client ID 101, Airline ID 201, 26-09-20 14:30, Luton and Dublin. Save.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A78E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Flight is created and displayed with the entered values.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D9B7F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21886A17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9448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MTC-15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4B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duplicate Flight ID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BF8FF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Flight ID 301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C43E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Attempt to create another Flight using Flight ID 301.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5B2B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rejects the duplicate. The existing Flight remains unchanged.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6AA8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</w:tbl>
    <w:p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656"/>
        <w:gridCol w:w="2232"/>
        <w:gridCol w:w="2952"/>
        <w:gridCol w:w="2664"/>
        <w:gridCol w:w="936"/>
      </w:tblGrid>
      <w:tr w14:paraId="719BBF1D" w14:textId="77777777">
        <w:trPr>
          <w:tblHeader/>
          <w:cantSplit/>
        </w:trPr>
        <w:tc>
          <w:tcPr>
            <w:tcW w:w="79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A5E80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83349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w="223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48BE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Preconditions and test data</w:t>
            </w:r>
          </w:p>
        </w:tc>
        <w:tc>
          <w:tcPr>
            <w:tcW w:w="2952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76F7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Steps</w:t>
            </w:r>
          </w:p>
        </w:tc>
        <w:tc>
          <w:tcPr>
            <w:tcW w:w="2664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C8AE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w="936" w:type="dxa"/>
            <w:shd w:val="clear" w:color="auto" w:fill="40404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EAB3A" w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 w14:paraId="3A967F57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A98F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MTC-16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851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invalid flight date format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91798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Client ID 101 and Airline ID 201 exist. Use a new Flight ID.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1F6C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Enter 2026-09-20 14:30 or another invalid format and save.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16015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shows a clear validation message. No Flight is created.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FC432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39A4D07C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009E4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MTC-17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84F2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Reject missing referenced record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0CD5A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Use a new Flight ID and one non-existent Client ID or Airline ID.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2D527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Enter otherwise valid Flight data and save.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822BE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GUI rejects the Flight and identifies that the referenced record is missing.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9AA3D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5CC576F7" w14:textId="77777777">
        <w:trPr>
          <w:cantSplit/>
        </w:trPr>
        <w:tc>
          <w:tcPr>
            <w:tcW w:w="7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F54D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MTC-18</w:t>
            </w:r>
          </w:p>
        </w:tc>
        <w:tc>
          <w:tcPr>
            <w:tcW w:w="165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52CB1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and display a Flight</w:t>
            </w:r>
          </w:p>
        </w:tc>
        <w:tc>
          <w:tcPr>
            <w:tcW w:w="223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0521A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Flight ID 301 exists.</w:t>
            </w:r>
          </w:p>
        </w:tc>
        <w:tc>
          <w:tcPr>
            <w:tcW w:w="295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8B1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Search for Flight ID 301 and open the result.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68416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Correct Flight data is displayed. The stored data is not changed by searching.</w:t>
            </w:r>
          </w:p>
        </w:tc>
        <w:tc>
          <w:tcPr>
            <w:tcW w:w="9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2991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 w14:paraId="548DE9D9" w14:textId="77777777">
        <w:trPr>
          <w:cantSplit/>
        </w:trPr>
        <w:tc>
          <w:tcPr>
            <w:tcW w:w="7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D306" w14:textId="77777777">
            <w:pPr>
              <w:spacing w:after="0" w:line="240" w:lineRule="auto"/>
              <w:jc w:val="center"/>
            </w:pPr>
            <w:r>
              <w:rPr>
                <w:sz w:val="14"/>
              </w:rPr>
              <w:t>MTC-19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9593C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Update a Flight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11449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Flight ID 301 exists.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404EB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Change End City from Dublin to Cork and save.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D8164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updated route is displayed and the record remains valid.</w:t>
            </w:r>
          </w:p>
        </w:tc>
        <w:tc>
          <w:tcPr>
            <w:tcW w:w="93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9A0E3" w14:textId="77777777"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MTC-20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Delete a Flight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Flight ID 301 exists.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Select the Flight and use the delete operation.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Flight is removed and no longer appears in a search result.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MTC-21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Confirm persistence after creation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Create a valid Client, Airline and Flight.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Close the application normally. Restart it and search for all three records.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All records remain available with the saved values.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MTC-22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Confirm persistence after update and deletion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Records exist and have been changed or deleted through the GUI.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Close the application normally. Restart it and repeat the relevant searches.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update is retained and the deleted record does not return.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MTC-23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Confirm failed operations do not change data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Record the current details of a valid record.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Attempt an invalid create or update, then search for the original record.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The original record remains exactly as it was before the failed operation.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sz w:val="16"/>
              </w:rPr>
              <w:t>Pass / Fail / Notes: __________</w:t>
            </w:r>
          </w:p>
        </w:tc>
      </w:tr>
    </w:tbl>
    <w:sectPr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414938">
    <w:abstractNumId w:val="8"/>
  </w:num>
  <w:num w:numId="2" w16cid:durableId="2079551379">
    <w:abstractNumId w:val="6"/>
  </w:num>
  <w:num w:numId="3" w16cid:durableId="649528166">
    <w:abstractNumId w:val="5"/>
  </w:num>
  <w:num w:numId="4" w16cid:durableId="1063986331">
    <w:abstractNumId w:val="4"/>
  </w:num>
  <w:num w:numId="5" w16cid:durableId="1579249954">
    <w:abstractNumId w:val="7"/>
  </w:num>
  <w:num w:numId="6" w16cid:durableId="1073745507">
    <w:abstractNumId w:val="3"/>
  </w:num>
  <w:num w:numId="7" w16cid:durableId="1300377134">
    <w:abstractNumId w:val="2"/>
  </w:num>
  <w:num w:numId="8" w16cid:durableId="348218579">
    <w:abstractNumId w:val="1"/>
  </w:num>
  <w:num w:numId="9" w16cid:durableId="129455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CDE90"/>
  <w14:defaultImageDpi w14:val="300"/>
  <w15:docId w15:val="{5E891C85-18C8-4AA4-B383-AF006A3B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Wypijewska</dc:creator>
  <cp:keywords/>
  <cp:lastModifiedBy>Aleksandra Wypijewska</cp:lastModifiedBy>
  <dcterms:created xsi:type="dcterms:W3CDTF">2013-12-23T23:15:00Z</dcterms:created>
  <dcterms:modified xsi:type="dcterms:W3CDTF">2026-09-20T07:46:00Z</dcterms:modified>
  <cp:category/>
</cp:coreProperties>
</file>